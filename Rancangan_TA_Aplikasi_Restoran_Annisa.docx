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415DF" w14:textId="77777777" w:rsidR="008F1758" w:rsidRPr="00160950" w:rsidRDefault="00000000">
      <w:pPr>
        <w:pStyle w:val="Heading1"/>
        <w:rPr>
          <w:color w:val="000000" w:themeColor="text1"/>
        </w:rPr>
      </w:pPr>
      <w:r w:rsidRPr="00160950">
        <w:rPr>
          <w:color w:val="000000" w:themeColor="text1"/>
        </w:rPr>
        <w:t>RANCANGAN TUGAS AKHIR (TA)</w:t>
      </w:r>
    </w:p>
    <w:p w14:paraId="5B081069" w14:textId="77777777" w:rsidR="008F1758" w:rsidRPr="00160950" w:rsidRDefault="00000000">
      <w:pPr>
        <w:pStyle w:val="Heading2"/>
        <w:rPr>
          <w:color w:val="000000" w:themeColor="text1"/>
        </w:rPr>
      </w:pPr>
      <w:r w:rsidRPr="00160950">
        <w:rPr>
          <w:color w:val="000000" w:themeColor="text1"/>
        </w:rPr>
        <w:t>Judul Tugas Akhir</w:t>
      </w:r>
    </w:p>
    <w:p w14:paraId="5F6A647C" w14:textId="1C67A93B" w:rsidR="008F1758" w:rsidRDefault="00000000">
      <w:proofErr w:type="gramStart"/>
      <w:r>
        <w:t>Perancangan  Aplikasi</w:t>
      </w:r>
      <w:proofErr w:type="gramEnd"/>
      <w:r>
        <w:t xml:space="preserve"> Restoran Berbasis Database dengan Sistem Login Admin dan Pelanggan</w:t>
      </w:r>
    </w:p>
    <w:p w14:paraId="0F9DC8CF" w14:textId="77777777" w:rsidR="008F1758" w:rsidRDefault="00000000">
      <w:pPr>
        <w:pStyle w:val="Heading3"/>
        <w:rPr>
          <w:color w:val="000000" w:themeColor="text1"/>
        </w:rPr>
      </w:pPr>
      <w:proofErr w:type="spellStart"/>
      <w:r w:rsidRPr="00160950">
        <w:rPr>
          <w:color w:val="000000" w:themeColor="text1"/>
        </w:rPr>
        <w:t>Penjelasan</w:t>
      </w:r>
      <w:proofErr w:type="spellEnd"/>
      <w:r w:rsidRPr="00160950">
        <w:rPr>
          <w:color w:val="000000" w:themeColor="text1"/>
        </w:rPr>
        <w:t xml:space="preserve"> </w:t>
      </w:r>
      <w:proofErr w:type="spellStart"/>
      <w:r w:rsidRPr="00160950">
        <w:rPr>
          <w:color w:val="000000" w:themeColor="text1"/>
        </w:rPr>
        <w:t>Judul</w:t>
      </w:r>
      <w:proofErr w:type="spellEnd"/>
    </w:p>
    <w:p w14:paraId="50F20D27" w14:textId="29CA40A8" w:rsidR="000274AB" w:rsidRPr="000274AB" w:rsidRDefault="000274AB" w:rsidP="000274AB">
      <w:pPr>
        <w:rPr>
          <w:lang w:val="en-ID"/>
        </w:rPr>
      </w:pPr>
      <w:proofErr w:type="spellStart"/>
      <w:r w:rsidRPr="000274AB">
        <w:rPr>
          <w:lang w:val="en-ID"/>
        </w:rPr>
        <w:t>Judul</w:t>
      </w:r>
      <w:proofErr w:type="spellEnd"/>
      <w:r w:rsidRPr="000274AB">
        <w:rPr>
          <w:lang w:val="en-ID"/>
        </w:rPr>
        <w:t xml:space="preserve"> Tugas Akhir </w:t>
      </w:r>
      <w:proofErr w:type="spellStart"/>
      <w:r w:rsidRPr="000274AB">
        <w:rPr>
          <w:lang w:val="en-ID"/>
        </w:rPr>
        <w:t>ini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menjelaskan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bahwa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penelitian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berfokus</w:t>
      </w:r>
      <w:proofErr w:type="spellEnd"/>
      <w:r w:rsidRPr="000274AB">
        <w:rPr>
          <w:lang w:val="en-ID"/>
        </w:rPr>
        <w:t xml:space="preserve"> pada </w:t>
      </w:r>
      <w:proofErr w:type="spellStart"/>
      <w:proofErr w:type="gramStart"/>
      <w:r w:rsidRPr="000274AB">
        <w:rPr>
          <w:lang w:val="en-ID"/>
        </w:rPr>
        <w:t>perancangan</w:t>
      </w:r>
      <w:proofErr w:type="spellEnd"/>
      <w:r w:rsidRPr="000274AB">
        <w:rPr>
          <w:lang w:val="en-ID"/>
        </w:rPr>
        <w:t xml:space="preserve">  </w:t>
      </w:r>
      <w:proofErr w:type="spellStart"/>
      <w:r w:rsidRPr="000274AB">
        <w:rPr>
          <w:lang w:val="en-ID"/>
        </w:rPr>
        <w:t>sebuah</w:t>
      </w:r>
      <w:proofErr w:type="spellEnd"/>
      <w:proofErr w:type="gram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aplikasi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restoran</w:t>
      </w:r>
      <w:proofErr w:type="spellEnd"/>
      <w:r w:rsidRPr="000274AB">
        <w:rPr>
          <w:lang w:val="en-ID"/>
        </w:rPr>
        <w:t xml:space="preserve"> yang </w:t>
      </w:r>
      <w:proofErr w:type="spellStart"/>
      <w:r w:rsidRPr="000274AB">
        <w:rPr>
          <w:lang w:val="en-ID"/>
        </w:rPr>
        <w:t>memanfaatkan</w:t>
      </w:r>
      <w:proofErr w:type="spellEnd"/>
      <w:r w:rsidRPr="000274AB">
        <w:rPr>
          <w:lang w:val="en-ID"/>
        </w:rPr>
        <w:t xml:space="preserve"> database </w:t>
      </w:r>
      <w:proofErr w:type="spellStart"/>
      <w:r w:rsidRPr="000274AB">
        <w:rPr>
          <w:lang w:val="en-ID"/>
        </w:rPr>
        <w:t>sebagai</w:t>
      </w:r>
      <w:proofErr w:type="spellEnd"/>
      <w:r w:rsidRPr="000274AB">
        <w:rPr>
          <w:lang w:val="en-ID"/>
        </w:rPr>
        <w:t xml:space="preserve"> media </w:t>
      </w:r>
      <w:proofErr w:type="spellStart"/>
      <w:r w:rsidRPr="000274AB">
        <w:rPr>
          <w:lang w:val="en-ID"/>
        </w:rPr>
        <w:t>penyimpanan</w:t>
      </w:r>
      <w:proofErr w:type="spellEnd"/>
      <w:r w:rsidRPr="000274AB">
        <w:rPr>
          <w:lang w:val="en-ID"/>
        </w:rPr>
        <w:t xml:space="preserve"> dan </w:t>
      </w:r>
      <w:proofErr w:type="spellStart"/>
      <w:r w:rsidRPr="000274AB">
        <w:rPr>
          <w:lang w:val="en-ID"/>
        </w:rPr>
        <w:t>pengelolaan</w:t>
      </w:r>
      <w:proofErr w:type="spellEnd"/>
      <w:r w:rsidRPr="000274AB">
        <w:rPr>
          <w:lang w:val="en-ID"/>
        </w:rPr>
        <w:t xml:space="preserve"> data. </w:t>
      </w:r>
      <w:proofErr w:type="spellStart"/>
      <w:r w:rsidRPr="000274AB">
        <w:rPr>
          <w:lang w:val="en-ID"/>
        </w:rPr>
        <w:t>Aplikasi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restoran</w:t>
      </w:r>
      <w:proofErr w:type="spellEnd"/>
      <w:r w:rsidRPr="000274AB">
        <w:rPr>
          <w:lang w:val="en-ID"/>
        </w:rPr>
        <w:t xml:space="preserve"> yang </w:t>
      </w:r>
      <w:proofErr w:type="spellStart"/>
      <w:r w:rsidRPr="000274AB">
        <w:rPr>
          <w:lang w:val="en-ID"/>
        </w:rPr>
        <w:t>dibangun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dilengkapi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dengan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sistem</w:t>
      </w:r>
      <w:proofErr w:type="spellEnd"/>
      <w:r w:rsidRPr="000274AB">
        <w:rPr>
          <w:lang w:val="en-ID"/>
        </w:rPr>
        <w:t xml:space="preserve"> login </w:t>
      </w:r>
      <w:proofErr w:type="spellStart"/>
      <w:r w:rsidRPr="000274AB">
        <w:rPr>
          <w:lang w:val="en-ID"/>
        </w:rPr>
        <w:t>untuk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membedakan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hak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akses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antara</w:t>
      </w:r>
      <w:proofErr w:type="spellEnd"/>
      <w:r w:rsidRPr="000274AB">
        <w:rPr>
          <w:lang w:val="en-ID"/>
        </w:rPr>
        <w:t xml:space="preserve"> admin dan </w:t>
      </w:r>
      <w:proofErr w:type="spellStart"/>
      <w:r w:rsidRPr="000274AB">
        <w:rPr>
          <w:lang w:val="en-ID"/>
        </w:rPr>
        <w:t>pelanggan</w:t>
      </w:r>
      <w:proofErr w:type="spellEnd"/>
      <w:r w:rsidRPr="000274AB">
        <w:rPr>
          <w:lang w:val="en-ID"/>
        </w:rPr>
        <w:t>.</w:t>
      </w:r>
    </w:p>
    <w:p w14:paraId="70EF65AF" w14:textId="77777777" w:rsidR="000274AB" w:rsidRPr="000274AB" w:rsidRDefault="000274AB" w:rsidP="000274AB">
      <w:pPr>
        <w:rPr>
          <w:lang w:val="en-ID"/>
        </w:rPr>
      </w:pPr>
      <w:r w:rsidRPr="000274AB">
        <w:rPr>
          <w:lang w:val="en-ID"/>
        </w:rPr>
        <w:t xml:space="preserve">Admin </w:t>
      </w:r>
      <w:proofErr w:type="spellStart"/>
      <w:r w:rsidRPr="000274AB">
        <w:rPr>
          <w:lang w:val="en-ID"/>
        </w:rPr>
        <w:t>memiliki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hak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akses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untuk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mengelola</w:t>
      </w:r>
      <w:proofErr w:type="spellEnd"/>
      <w:r w:rsidRPr="000274AB">
        <w:rPr>
          <w:lang w:val="en-ID"/>
        </w:rPr>
        <w:t xml:space="preserve"> data menu, </w:t>
      </w:r>
      <w:proofErr w:type="spellStart"/>
      <w:r w:rsidRPr="000274AB">
        <w:rPr>
          <w:lang w:val="en-ID"/>
        </w:rPr>
        <w:t>harga</w:t>
      </w:r>
      <w:proofErr w:type="spellEnd"/>
      <w:r w:rsidRPr="000274AB">
        <w:rPr>
          <w:lang w:val="en-ID"/>
        </w:rPr>
        <w:t xml:space="preserve">, </w:t>
      </w:r>
      <w:proofErr w:type="spellStart"/>
      <w:r w:rsidRPr="000274AB">
        <w:rPr>
          <w:lang w:val="en-ID"/>
        </w:rPr>
        <w:t>stok</w:t>
      </w:r>
      <w:proofErr w:type="spellEnd"/>
      <w:r w:rsidRPr="000274AB">
        <w:rPr>
          <w:lang w:val="en-ID"/>
        </w:rPr>
        <w:t xml:space="preserve">, </w:t>
      </w:r>
      <w:proofErr w:type="spellStart"/>
      <w:r w:rsidRPr="000274AB">
        <w:rPr>
          <w:lang w:val="en-ID"/>
        </w:rPr>
        <w:t>serta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memantau</w:t>
      </w:r>
      <w:proofErr w:type="spellEnd"/>
      <w:r w:rsidRPr="000274AB">
        <w:rPr>
          <w:lang w:val="en-ID"/>
        </w:rPr>
        <w:t xml:space="preserve"> data </w:t>
      </w:r>
      <w:proofErr w:type="spellStart"/>
      <w:r w:rsidRPr="000274AB">
        <w:rPr>
          <w:lang w:val="en-ID"/>
        </w:rPr>
        <w:t>pesanan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pelanggan</w:t>
      </w:r>
      <w:proofErr w:type="spellEnd"/>
      <w:r w:rsidRPr="000274AB">
        <w:rPr>
          <w:lang w:val="en-ID"/>
        </w:rPr>
        <w:t xml:space="preserve">. </w:t>
      </w:r>
      <w:proofErr w:type="spellStart"/>
      <w:r w:rsidRPr="000274AB">
        <w:rPr>
          <w:lang w:val="en-ID"/>
        </w:rPr>
        <w:t>Sementara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itu</w:t>
      </w:r>
      <w:proofErr w:type="spellEnd"/>
      <w:r w:rsidRPr="000274AB">
        <w:rPr>
          <w:lang w:val="en-ID"/>
        </w:rPr>
        <w:t xml:space="preserve">, </w:t>
      </w:r>
      <w:proofErr w:type="spellStart"/>
      <w:r w:rsidRPr="000274AB">
        <w:rPr>
          <w:lang w:val="en-ID"/>
        </w:rPr>
        <w:t>pelanggan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memiliki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hak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akses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untuk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melihat</w:t>
      </w:r>
      <w:proofErr w:type="spellEnd"/>
      <w:r w:rsidRPr="000274AB">
        <w:rPr>
          <w:lang w:val="en-ID"/>
        </w:rPr>
        <w:t xml:space="preserve"> daftar menu dan </w:t>
      </w:r>
      <w:proofErr w:type="spellStart"/>
      <w:r w:rsidRPr="000274AB">
        <w:rPr>
          <w:lang w:val="en-ID"/>
        </w:rPr>
        <w:t>melakukan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pemesanan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makanan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melalui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sistem</w:t>
      </w:r>
      <w:proofErr w:type="spellEnd"/>
      <w:r w:rsidRPr="000274AB">
        <w:rPr>
          <w:lang w:val="en-ID"/>
        </w:rPr>
        <w:t xml:space="preserve">. </w:t>
      </w:r>
      <w:proofErr w:type="spellStart"/>
      <w:r w:rsidRPr="000274AB">
        <w:rPr>
          <w:lang w:val="en-ID"/>
        </w:rPr>
        <w:t>Dengan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adanya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pemisahan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hak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akses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tersebut</w:t>
      </w:r>
      <w:proofErr w:type="spellEnd"/>
      <w:r w:rsidRPr="000274AB">
        <w:rPr>
          <w:lang w:val="en-ID"/>
        </w:rPr>
        <w:t xml:space="preserve">, </w:t>
      </w:r>
      <w:proofErr w:type="spellStart"/>
      <w:r w:rsidRPr="000274AB">
        <w:rPr>
          <w:lang w:val="en-ID"/>
        </w:rPr>
        <w:t>sistem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dapat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berjalan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lebih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terstruktur</w:t>
      </w:r>
      <w:proofErr w:type="spellEnd"/>
      <w:r w:rsidRPr="000274AB">
        <w:rPr>
          <w:lang w:val="en-ID"/>
        </w:rPr>
        <w:t xml:space="preserve"> dan </w:t>
      </w:r>
      <w:proofErr w:type="spellStart"/>
      <w:r w:rsidRPr="000274AB">
        <w:rPr>
          <w:lang w:val="en-ID"/>
        </w:rPr>
        <w:t>sesuai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dengan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peran</w:t>
      </w:r>
      <w:proofErr w:type="spellEnd"/>
      <w:r w:rsidRPr="000274AB">
        <w:rPr>
          <w:lang w:val="en-ID"/>
        </w:rPr>
        <w:t xml:space="preserve"> masing-masing </w:t>
      </w:r>
      <w:proofErr w:type="spellStart"/>
      <w:r w:rsidRPr="000274AB">
        <w:rPr>
          <w:lang w:val="en-ID"/>
        </w:rPr>
        <w:t>pengguna</w:t>
      </w:r>
      <w:proofErr w:type="spellEnd"/>
      <w:r w:rsidRPr="000274AB">
        <w:rPr>
          <w:lang w:val="en-ID"/>
        </w:rPr>
        <w:t>.</w:t>
      </w:r>
    </w:p>
    <w:p w14:paraId="2B1CE695" w14:textId="77777777" w:rsidR="000274AB" w:rsidRPr="000274AB" w:rsidRDefault="000274AB" w:rsidP="000274AB">
      <w:pPr>
        <w:rPr>
          <w:lang w:val="en-ID"/>
        </w:rPr>
      </w:pPr>
      <w:proofErr w:type="spellStart"/>
      <w:r w:rsidRPr="000274AB">
        <w:rPr>
          <w:lang w:val="en-ID"/>
        </w:rPr>
        <w:t>Aplikasi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ini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dirancang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berbasis</w:t>
      </w:r>
      <w:proofErr w:type="spellEnd"/>
      <w:r w:rsidRPr="000274AB">
        <w:rPr>
          <w:lang w:val="en-ID"/>
        </w:rPr>
        <w:t xml:space="preserve"> database agar proses </w:t>
      </w:r>
      <w:proofErr w:type="spellStart"/>
      <w:r w:rsidRPr="000274AB">
        <w:rPr>
          <w:lang w:val="en-ID"/>
        </w:rPr>
        <w:t>penyimpanan</w:t>
      </w:r>
      <w:proofErr w:type="spellEnd"/>
      <w:r w:rsidRPr="000274AB">
        <w:rPr>
          <w:lang w:val="en-ID"/>
        </w:rPr>
        <w:t xml:space="preserve"> data </w:t>
      </w:r>
      <w:proofErr w:type="spellStart"/>
      <w:r w:rsidRPr="000274AB">
        <w:rPr>
          <w:lang w:val="en-ID"/>
        </w:rPr>
        <w:t>pemesanan</w:t>
      </w:r>
      <w:proofErr w:type="spellEnd"/>
      <w:r w:rsidRPr="000274AB">
        <w:rPr>
          <w:lang w:val="en-ID"/>
        </w:rPr>
        <w:t xml:space="preserve">, menu, dan </w:t>
      </w:r>
      <w:proofErr w:type="spellStart"/>
      <w:r w:rsidRPr="000274AB">
        <w:rPr>
          <w:lang w:val="en-ID"/>
        </w:rPr>
        <w:t>transaksi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dapat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dilakukan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secara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terorganisir</w:t>
      </w:r>
      <w:proofErr w:type="spellEnd"/>
      <w:r w:rsidRPr="000274AB">
        <w:rPr>
          <w:lang w:val="en-ID"/>
        </w:rPr>
        <w:t xml:space="preserve"> dan </w:t>
      </w:r>
      <w:proofErr w:type="spellStart"/>
      <w:r w:rsidRPr="000274AB">
        <w:rPr>
          <w:lang w:val="en-ID"/>
        </w:rPr>
        <w:t>mengurangi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kesalahan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pencatatan</w:t>
      </w:r>
      <w:proofErr w:type="spellEnd"/>
      <w:r w:rsidRPr="000274AB">
        <w:rPr>
          <w:lang w:val="en-ID"/>
        </w:rPr>
        <w:t xml:space="preserve">. </w:t>
      </w:r>
      <w:proofErr w:type="spellStart"/>
      <w:r w:rsidRPr="000274AB">
        <w:rPr>
          <w:lang w:val="en-ID"/>
        </w:rPr>
        <w:t>Sistem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ini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berjalan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secara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lokal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menggunakan</w:t>
      </w:r>
      <w:proofErr w:type="spellEnd"/>
      <w:r w:rsidRPr="000274AB">
        <w:rPr>
          <w:lang w:val="en-ID"/>
        </w:rPr>
        <w:t xml:space="preserve"> XAMPP dan </w:t>
      </w:r>
      <w:proofErr w:type="spellStart"/>
      <w:r w:rsidRPr="000274AB">
        <w:rPr>
          <w:lang w:val="en-ID"/>
        </w:rPr>
        <w:t>ditujukan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sebagai</w:t>
      </w:r>
      <w:proofErr w:type="spellEnd"/>
      <w:r w:rsidRPr="000274AB">
        <w:rPr>
          <w:lang w:val="en-ID"/>
        </w:rPr>
        <w:t xml:space="preserve"> media </w:t>
      </w:r>
      <w:proofErr w:type="spellStart"/>
      <w:r w:rsidRPr="000274AB">
        <w:rPr>
          <w:lang w:val="en-ID"/>
        </w:rPr>
        <w:t>pembelajaran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dalam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memahami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konsep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perancangan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sistem</w:t>
      </w:r>
      <w:proofErr w:type="spellEnd"/>
      <w:r w:rsidRPr="000274AB">
        <w:rPr>
          <w:lang w:val="en-ID"/>
        </w:rPr>
        <w:t xml:space="preserve">, basis data, </w:t>
      </w:r>
      <w:proofErr w:type="spellStart"/>
      <w:r w:rsidRPr="000274AB">
        <w:rPr>
          <w:lang w:val="en-ID"/>
        </w:rPr>
        <w:t>serta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penerapan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aplikasi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restoran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sederhana</w:t>
      </w:r>
      <w:proofErr w:type="spellEnd"/>
      <w:r w:rsidRPr="000274AB">
        <w:rPr>
          <w:lang w:val="en-ID"/>
        </w:rPr>
        <w:t xml:space="preserve"> yang </w:t>
      </w:r>
      <w:proofErr w:type="spellStart"/>
      <w:r w:rsidRPr="000274AB">
        <w:rPr>
          <w:lang w:val="en-ID"/>
        </w:rPr>
        <w:t>sesuai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dengan</w:t>
      </w:r>
      <w:proofErr w:type="spellEnd"/>
      <w:r w:rsidRPr="000274AB">
        <w:rPr>
          <w:lang w:val="en-ID"/>
        </w:rPr>
        <w:t xml:space="preserve"> </w:t>
      </w:r>
      <w:proofErr w:type="spellStart"/>
      <w:r w:rsidRPr="000274AB">
        <w:rPr>
          <w:lang w:val="en-ID"/>
        </w:rPr>
        <w:t>kebutuhan</w:t>
      </w:r>
      <w:proofErr w:type="spellEnd"/>
      <w:r w:rsidRPr="000274AB">
        <w:rPr>
          <w:lang w:val="en-ID"/>
        </w:rPr>
        <w:t xml:space="preserve"> dunia </w:t>
      </w:r>
      <w:proofErr w:type="spellStart"/>
      <w:r w:rsidRPr="000274AB">
        <w:rPr>
          <w:lang w:val="en-ID"/>
        </w:rPr>
        <w:t>usaha</w:t>
      </w:r>
      <w:proofErr w:type="spellEnd"/>
      <w:r w:rsidRPr="000274AB">
        <w:rPr>
          <w:lang w:val="en-ID"/>
        </w:rPr>
        <w:t xml:space="preserve"> dan </w:t>
      </w:r>
      <w:proofErr w:type="spellStart"/>
      <w:r w:rsidRPr="000274AB">
        <w:rPr>
          <w:lang w:val="en-ID"/>
        </w:rPr>
        <w:t>industri</w:t>
      </w:r>
      <w:proofErr w:type="spellEnd"/>
      <w:r w:rsidRPr="000274AB">
        <w:rPr>
          <w:lang w:val="en-ID"/>
        </w:rPr>
        <w:t>.</w:t>
      </w:r>
    </w:p>
    <w:p w14:paraId="0DAC6355" w14:textId="77777777" w:rsidR="000274AB" w:rsidRPr="000274AB" w:rsidRDefault="000274AB" w:rsidP="000274AB"/>
    <w:p w14:paraId="6FABD577" w14:textId="77777777" w:rsidR="008F1758" w:rsidRPr="00160950" w:rsidRDefault="00000000">
      <w:pPr>
        <w:pStyle w:val="Heading2"/>
        <w:rPr>
          <w:color w:val="000000" w:themeColor="text1"/>
        </w:rPr>
      </w:pPr>
      <w:proofErr w:type="spellStart"/>
      <w:r w:rsidRPr="00160950">
        <w:rPr>
          <w:color w:val="000000" w:themeColor="text1"/>
        </w:rPr>
        <w:t>Fungsi</w:t>
      </w:r>
      <w:proofErr w:type="spellEnd"/>
      <w:r w:rsidRPr="00160950">
        <w:rPr>
          <w:color w:val="000000" w:themeColor="text1"/>
        </w:rPr>
        <w:t xml:space="preserve"> </w:t>
      </w:r>
      <w:proofErr w:type="spellStart"/>
      <w:r w:rsidRPr="00160950">
        <w:rPr>
          <w:color w:val="000000" w:themeColor="text1"/>
        </w:rPr>
        <w:t>Sistem</w:t>
      </w:r>
      <w:proofErr w:type="spellEnd"/>
    </w:p>
    <w:p w14:paraId="2E29220E" w14:textId="77777777" w:rsidR="008F1758" w:rsidRDefault="00000000">
      <w:pPr>
        <w:pStyle w:val="ListBullet"/>
      </w:pPr>
      <w:r>
        <w:t>Menyediakan sistem login admin dan pelanggan.</w:t>
      </w:r>
    </w:p>
    <w:p w14:paraId="7B0C353F" w14:textId="77777777" w:rsidR="008F1758" w:rsidRDefault="00000000">
      <w:pPr>
        <w:pStyle w:val="ListBullet"/>
      </w:pPr>
      <w:r>
        <w:t>Admin dapat mengelola menu dan harga.</w:t>
      </w:r>
    </w:p>
    <w:p w14:paraId="1E639AA4" w14:textId="77777777" w:rsidR="008F1758" w:rsidRDefault="00000000">
      <w:pPr>
        <w:pStyle w:val="ListBullet"/>
      </w:pPr>
      <w:r>
        <w:t>Admin dapat mengelola pesanan pelanggan.</w:t>
      </w:r>
    </w:p>
    <w:p w14:paraId="6E3036A7" w14:textId="77777777" w:rsidR="008F1758" w:rsidRDefault="00000000">
      <w:pPr>
        <w:pStyle w:val="ListBullet"/>
      </w:pPr>
      <w:r>
        <w:t xml:space="preserve">Pelanggan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pemesanan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.</w:t>
      </w:r>
    </w:p>
    <w:p w14:paraId="6FEE97C0" w14:textId="48F6A93F" w:rsidR="00F82F8A" w:rsidRDefault="00F82F8A">
      <w:pPr>
        <w:pStyle w:val="ListBullet"/>
      </w:pPr>
      <w:proofErr w:type="spellStart"/>
      <w:r w:rsidRPr="00F82F8A">
        <w:t>Sistem</w:t>
      </w:r>
      <w:proofErr w:type="spellEnd"/>
      <w:r w:rsidRPr="00F82F8A">
        <w:t xml:space="preserve"> </w:t>
      </w:r>
      <w:proofErr w:type="spellStart"/>
      <w:r w:rsidRPr="00F82F8A">
        <w:t>dapat</w:t>
      </w:r>
      <w:proofErr w:type="spellEnd"/>
      <w:r w:rsidRPr="00F82F8A">
        <w:t xml:space="preserve"> </w:t>
      </w:r>
      <w:proofErr w:type="spellStart"/>
      <w:r w:rsidRPr="00F82F8A">
        <w:t>menampilkan</w:t>
      </w:r>
      <w:proofErr w:type="spellEnd"/>
      <w:r w:rsidRPr="00F82F8A">
        <w:t xml:space="preserve"> status </w:t>
      </w:r>
      <w:proofErr w:type="spellStart"/>
      <w:r w:rsidRPr="00F82F8A">
        <w:t>ketersediaan</w:t>
      </w:r>
      <w:proofErr w:type="spellEnd"/>
      <w:r w:rsidRPr="00F82F8A">
        <w:t xml:space="preserve"> menu (</w:t>
      </w:r>
      <w:proofErr w:type="spellStart"/>
      <w:r w:rsidRPr="00F82F8A">
        <w:t>tersedia</w:t>
      </w:r>
      <w:proofErr w:type="spellEnd"/>
      <w:r w:rsidRPr="00F82F8A">
        <w:t xml:space="preserve"> / </w:t>
      </w:r>
      <w:proofErr w:type="spellStart"/>
      <w:r w:rsidRPr="00F82F8A">
        <w:t>habis</w:t>
      </w:r>
      <w:proofErr w:type="spellEnd"/>
      <w:r w:rsidRPr="00F82F8A">
        <w:t>)</w:t>
      </w:r>
    </w:p>
    <w:p w14:paraId="58F131D7" w14:textId="2F72F5F5" w:rsidR="00F82F8A" w:rsidRDefault="00F82F8A">
      <w:pPr>
        <w:pStyle w:val="ListBullet"/>
      </w:pPr>
      <w:proofErr w:type="spellStart"/>
      <w:r w:rsidRPr="00F82F8A">
        <w:t>Sistem</w:t>
      </w:r>
      <w:proofErr w:type="spellEnd"/>
      <w:r w:rsidRPr="00F82F8A">
        <w:t xml:space="preserve"> </w:t>
      </w:r>
      <w:proofErr w:type="spellStart"/>
      <w:r w:rsidRPr="00F82F8A">
        <w:t>dapat</w:t>
      </w:r>
      <w:proofErr w:type="spellEnd"/>
      <w:r w:rsidRPr="00F82F8A">
        <w:t xml:space="preserve"> </w:t>
      </w:r>
      <w:proofErr w:type="spellStart"/>
      <w:r w:rsidRPr="00F82F8A">
        <w:t>menyimpan</w:t>
      </w:r>
      <w:proofErr w:type="spellEnd"/>
      <w:r w:rsidRPr="00F82F8A">
        <w:t xml:space="preserve"> </w:t>
      </w:r>
      <w:proofErr w:type="spellStart"/>
      <w:r w:rsidRPr="00F82F8A">
        <w:t>riwayat</w:t>
      </w:r>
      <w:proofErr w:type="spellEnd"/>
      <w:r w:rsidRPr="00F82F8A">
        <w:t xml:space="preserve"> </w:t>
      </w:r>
      <w:proofErr w:type="spellStart"/>
      <w:r w:rsidRPr="00F82F8A">
        <w:t>pesanan</w:t>
      </w:r>
      <w:proofErr w:type="spellEnd"/>
      <w:r w:rsidRPr="00F82F8A">
        <w:t xml:space="preserve"> </w:t>
      </w:r>
      <w:proofErr w:type="spellStart"/>
      <w:r w:rsidRPr="00F82F8A">
        <w:t>pelanggan</w:t>
      </w:r>
      <w:proofErr w:type="spellEnd"/>
    </w:p>
    <w:p w14:paraId="1E0B07A7" w14:textId="512E045A" w:rsidR="00F82F8A" w:rsidRDefault="00F82F8A">
      <w:pPr>
        <w:pStyle w:val="ListBullet"/>
      </w:pPr>
      <w:proofErr w:type="spellStart"/>
      <w:r w:rsidRPr="00F82F8A">
        <w:t>Sistem</w:t>
      </w:r>
      <w:proofErr w:type="spellEnd"/>
      <w:r w:rsidRPr="00F82F8A">
        <w:t xml:space="preserve"> </w:t>
      </w:r>
      <w:proofErr w:type="spellStart"/>
      <w:r w:rsidRPr="00F82F8A">
        <w:t>dapat</w:t>
      </w:r>
      <w:proofErr w:type="spellEnd"/>
      <w:r w:rsidRPr="00F82F8A">
        <w:t xml:space="preserve"> </w:t>
      </w:r>
      <w:proofErr w:type="spellStart"/>
      <w:r w:rsidRPr="00F82F8A">
        <w:t>menampilkan</w:t>
      </w:r>
      <w:proofErr w:type="spellEnd"/>
      <w:r w:rsidRPr="00F82F8A">
        <w:t xml:space="preserve"> detail </w:t>
      </w:r>
      <w:proofErr w:type="spellStart"/>
      <w:r w:rsidRPr="00F82F8A">
        <w:t>pesanan</w:t>
      </w:r>
      <w:proofErr w:type="spellEnd"/>
      <w:r w:rsidRPr="00F82F8A">
        <w:t xml:space="preserve"> </w:t>
      </w:r>
      <w:proofErr w:type="spellStart"/>
      <w:r w:rsidRPr="00F82F8A">
        <w:t>pelanggan</w:t>
      </w:r>
      <w:proofErr w:type="spellEnd"/>
    </w:p>
    <w:p w14:paraId="43122C2B" w14:textId="3A7DC08B" w:rsidR="00F82F8A" w:rsidRDefault="00F82F8A">
      <w:pPr>
        <w:pStyle w:val="ListBullet"/>
      </w:pPr>
      <w:proofErr w:type="spellStart"/>
      <w:r w:rsidRPr="00F82F8A">
        <w:t>Sistem</w:t>
      </w:r>
      <w:proofErr w:type="spellEnd"/>
      <w:r w:rsidRPr="00F82F8A">
        <w:t xml:space="preserve"> </w:t>
      </w:r>
      <w:proofErr w:type="spellStart"/>
      <w:r w:rsidRPr="00F82F8A">
        <w:t>dapat</w:t>
      </w:r>
      <w:proofErr w:type="spellEnd"/>
      <w:r w:rsidRPr="00F82F8A">
        <w:t xml:space="preserve"> </w:t>
      </w:r>
      <w:proofErr w:type="spellStart"/>
      <w:r w:rsidRPr="00F82F8A">
        <w:t>menampilkan</w:t>
      </w:r>
      <w:proofErr w:type="spellEnd"/>
      <w:r w:rsidRPr="00F82F8A">
        <w:t xml:space="preserve"> total </w:t>
      </w:r>
      <w:proofErr w:type="spellStart"/>
      <w:r w:rsidRPr="00F82F8A">
        <w:t>harga</w:t>
      </w:r>
      <w:proofErr w:type="spellEnd"/>
      <w:r w:rsidRPr="00F82F8A">
        <w:t xml:space="preserve"> </w:t>
      </w:r>
      <w:proofErr w:type="spellStart"/>
      <w:r w:rsidRPr="00F82F8A">
        <w:t>pesanan</w:t>
      </w:r>
      <w:proofErr w:type="spellEnd"/>
      <w:r w:rsidRPr="00F82F8A">
        <w:t xml:space="preserve"> </w:t>
      </w:r>
      <w:proofErr w:type="spellStart"/>
      <w:r w:rsidRPr="00F82F8A">
        <w:t>secara</w:t>
      </w:r>
      <w:proofErr w:type="spellEnd"/>
      <w:r w:rsidRPr="00F82F8A">
        <w:t xml:space="preserve"> </w:t>
      </w:r>
      <w:proofErr w:type="spellStart"/>
      <w:r w:rsidRPr="00F82F8A">
        <w:t>otomatis</w:t>
      </w:r>
      <w:proofErr w:type="spellEnd"/>
    </w:p>
    <w:p w14:paraId="4AADA3E5" w14:textId="77777777" w:rsidR="008F1758" w:rsidRDefault="00000000">
      <w:pPr>
        <w:pStyle w:val="ListBullet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struk</w:t>
      </w:r>
      <w:proofErr w:type="spellEnd"/>
      <w:r>
        <w:t xml:space="preserve"> pemesanan.</w:t>
      </w:r>
    </w:p>
    <w:p w14:paraId="02757285" w14:textId="77777777" w:rsidR="008F1758" w:rsidRPr="00160950" w:rsidRDefault="00000000">
      <w:pPr>
        <w:pStyle w:val="Heading2"/>
        <w:rPr>
          <w:color w:val="000000" w:themeColor="text1"/>
        </w:rPr>
      </w:pPr>
      <w:r w:rsidRPr="00160950">
        <w:rPr>
          <w:color w:val="000000" w:themeColor="text1"/>
        </w:rPr>
        <w:t>Batasan Masalah</w:t>
      </w:r>
    </w:p>
    <w:p w14:paraId="6EB70220" w14:textId="77777777" w:rsidR="008F1758" w:rsidRDefault="00000000">
      <w:pPr>
        <w:pStyle w:val="ListBullet"/>
      </w:pPr>
      <w:r>
        <w:t>Aplikasi hanya untuk satu restoran.</w:t>
      </w:r>
    </w:p>
    <w:p w14:paraId="7DD96D1A" w14:textId="77777777" w:rsidR="008F1758" w:rsidRDefault="00000000">
      <w:pPr>
        <w:pStyle w:val="ListBullet"/>
      </w:pPr>
      <w:r>
        <w:t>Tidak menggunakan pembayaran online.</w:t>
      </w:r>
    </w:p>
    <w:p w14:paraId="17461CC8" w14:textId="3955EF2E" w:rsidR="008F1758" w:rsidRDefault="00000000" w:rsidP="000274AB">
      <w:pPr>
        <w:pStyle w:val="ListBullet"/>
      </w:pPr>
      <w:r>
        <w:t>Berjalan secara lokal menggunakan XAMPP</w:t>
      </w:r>
      <w:r w:rsidR="00F82F8A">
        <w:t xml:space="preserve"> </w:t>
      </w:r>
      <w:proofErr w:type="spellStart"/>
      <w:r w:rsidR="00F82F8A">
        <w:t>tidak</w:t>
      </w:r>
      <w:proofErr w:type="spellEnd"/>
      <w:r w:rsidR="00F82F8A">
        <w:t xml:space="preserve"> </w:t>
      </w:r>
      <w:proofErr w:type="spellStart"/>
      <w:r w:rsidR="00F82F8A">
        <w:t>bisa</w:t>
      </w:r>
      <w:proofErr w:type="spellEnd"/>
      <w:r w:rsidR="00F82F8A">
        <w:t xml:space="preserve"> </w:t>
      </w:r>
      <w:proofErr w:type="spellStart"/>
      <w:r w:rsidR="00F82F8A">
        <w:t>menggunakan</w:t>
      </w:r>
      <w:proofErr w:type="spellEnd"/>
      <w:r w:rsidR="00F82F8A">
        <w:t xml:space="preserve"> </w:t>
      </w:r>
      <w:proofErr w:type="spellStart"/>
      <w:r w:rsidR="00F82F8A">
        <w:t>secara</w:t>
      </w:r>
      <w:proofErr w:type="spellEnd"/>
      <w:r w:rsidR="00F82F8A">
        <w:t xml:space="preserve"> online</w:t>
      </w:r>
    </w:p>
    <w:p w14:paraId="238AE122" w14:textId="5EA398F4" w:rsidR="000274AB" w:rsidRDefault="000274AB" w:rsidP="000274AB">
      <w:pPr>
        <w:pStyle w:val="ListBullet"/>
      </w:pPr>
      <w:r w:rsidRPr="000274AB">
        <w:t xml:space="preserve">Belum </w:t>
      </w:r>
      <w:proofErr w:type="spellStart"/>
      <w:r w:rsidRPr="000274AB">
        <w:t>ada</w:t>
      </w:r>
      <w:proofErr w:type="spellEnd"/>
      <w:r w:rsidRPr="000274AB">
        <w:t xml:space="preserve"> </w:t>
      </w:r>
      <w:proofErr w:type="spellStart"/>
      <w:r w:rsidRPr="000274AB">
        <w:t>perhitungan</w:t>
      </w:r>
      <w:proofErr w:type="spellEnd"/>
      <w:r w:rsidRPr="000274AB">
        <w:t xml:space="preserve"> </w:t>
      </w:r>
      <w:proofErr w:type="spellStart"/>
      <w:r w:rsidRPr="000274AB">
        <w:t>pajak</w:t>
      </w:r>
      <w:proofErr w:type="spellEnd"/>
      <w:r w:rsidRPr="000274AB">
        <w:t xml:space="preserve"> </w:t>
      </w:r>
      <w:proofErr w:type="spellStart"/>
      <w:r w:rsidRPr="000274AB">
        <w:t>atau</w:t>
      </w:r>
      <w:proofErr w:type="spellEnd"/>
      <w:r w:rsidRPr="000274AB">
        <w:t xml:space="preserve"> </w:t>
      </w:r>
      <w:proofErr w:type="spellStart"/>
      <w:r w:rsidRPr="000274AB">
        <w:t>diskon</w:t>
      </w:r>
      <w:proofErr w:type="spellEnd"/>
      <w:r w:rsidRPr="000274AB">
        <w:t xml:space="preserve"> </w:t>
      </w:r>
      <w:proofErr w:type="spellStart"/>
      <w:r w:rsidRPr="000274AB">
        <w:t>otomatis</w:t>
      </w:r>
      <w:proofErr w:type="spellEnd"/>
    </w:p>
    <w:p w14:paraId="77CAF221" w14:textId="77777777" w:rsidR="008F1758" w:rsidRDefault="00000000">
      <w:pPr>
        <w:pStyle w:val="Heading2"/>
        <w:rPr>
          <w:color w:val="000000" w:themeColor="text1"/>
        </w:rPr>
      </w:pPr>
      <w:r w:rsidRPr="00160950">
        <w:rPr>
          <w:color w:val="000000" w:themeColor="text1"/>
        </w:rPr>
        <w:lastRenderedPageBreak/>
        <w:t>Desain ERD</w:t>
      </w:r>
    </w:p>
    <w:p w14:paraId="0F98A5BF" w14:textId="77777777" w:rsidR="002429C3" w:rsidRDefault="002429C3" w:rsidP="002429C3"/>
    <w:p w14:paraId="291DEEE7" w14:textId="7A537CA1" w:rsidR="002429C3" w:rsidRPr="002429C3" w:rsidRDefault="002429C3" w:rsidP="002429C3">
      <w:r>
        <w:rPr>
          <w:noProof/>
        </w:rPr>
        <w:drawing>
          <wp:inline distT="0" distB="0" distL="0" distR="0" wp14:anchorId="6FE11BE7" wp14:editId="002A13F7">
            <wp:extent cx="6130402" cy="2514600"/>
            <wp:effectExtent l="0" t="0" r="3810" b="0"/>
            <wp:docPr id="61440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04638" name="Picture 6144046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2630" cy="251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D526" w14:textId="77777777" w:rsidR="008F1758" w:rsidRDefault="00000000">
      <w:r>
        <w:t>Entitas yang digunakan: Admin, Pelanggan, Menu, Pesanan, Detail Pesanan. Relasi antar entitas disesuaikan dengan kebutuhan sistem pemesanan restoran.</w:t>
      </w:r>
    </w:p>
    <w:p w14:paraId="0A78E1B5" w14:textId="77777777" w:rsidR="008F1758" w:rsidRDefault="00000000">
      <w:pPr>
        <w:pStyle w:val="Heading2"/>
        <w:rPr>
          <w:color w:val="000000" w:themeColor="text1"/>
        </w:rPr>
      </w:pPr>
      <w:proofErr w:type="spellStart"/>
      <w:r w:rsidRPr="00160950">
        <w:rPr>
          <w:color w:val="000000" w:themeColor="text1"/>
        </w:rPr>
        <w:t>Relasi</w:t>
      </w:r>
      <w:proofErr w:type="spellEnd"/>
      <w:r w:rsidRPr="00160950">
        <w:rPr>
          <w:color w:val="000000" w:themeColor="text1"/>
        </w:rPr>
        <w:t xml:space="preserve"> Antar Tabel</w:t>
      </w:r>
    </w:p>
    <w:p w14:paraId="4D1454CF" w14:textId="77777777" w:rsidR="00F82F8A" w:rsidRPr="00F82F8A" w:rsidRDefault="00F82F8A" w:rsidP="00F82F8A">
      <w:pPr>
        <w:numPr>
          <w:ilvl w:val="0"/>
          <w:numId w:val="10"/>
        </w:numPr>
        <w:rPr>
          <w:lang w:val="en-ID"/>
        </w:rPr>
      </w:pPr>
      <w:proofErr w:type="spellStart"/>
      <w:r w:rsidRPr="00F82F8A">
        <w:rPr>
          <w:lang w:val="en-ID"/>
        </w:rPr>
        <w:t>Pelanggan</w:t>
      </w:r>
      <w:proofErr w:type="spellEnd"/>
      <w:r w:rsidRPr="00F82F8A">
        <w:rPr>
          <w:lang w:val="en-ID"/>
        </w:rPr>
        <w:t xml:space="preserve"> –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 (One to Many)</w:t>
      </w:r>
      <w:r w:rsidRPr="00F82F8A">
        <w:rPr>
          <w:lang w:val="en-ID"/>
        </w:rPr>
        <w:br/>
        <w:t xml:space="preserve">Satu </w:t>
      </w:r>
      <w:proofErr w:type="spellStart"/>
      <w:r w:rsidRPr="00F82F8A">
        <w:rPr>
          <w:lang w:val="en-ID"/>
        </w:rPr>
        <w:t>pelanggan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dapat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membuat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lebih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dari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satu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, </w:t>
      </w:r>
      <w:proofErr w:type="spellStart"/>
      <w:r w:rsidRPr="00F82F8A">
        <w:rPr>
          <w:lang w:val="en-ID"/>
        </w:rPr>
        <w:t>namun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satu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hanya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dimiliki</w:t>
      </w:r>
      <w:proofErr w:type="spellEnd"/>
      <w:r w:rsidRPr="00F82F8A">
        <w:rPr>
          <w:lang w:val="en-ID"/>
        </w:rPr>
        <w:t xml:space="preserve"> oleh </w:t>
      </w:r>
      <w:proofErr w:type="spellStart"/>
      <w:r w:rsidRPr="00F82F8A">
        <w:rPr>
          <w:lang w:val="en-ID"/>
        </w:rPr>
        <w:t>satu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pelanggan</w:t>
      </w:r>
      <w:proofErr w:type="spellEnd"/>
      <w:r w:rsidRPr="00F82F8A">
        <w:rPr>
          <w:lang w:val="en-ID"/>
        </w:rPr>
        <w:t xml:space="preserve">. </w:t>
      </w:r>
      <w:proofErr w:type="spellStart"/>
      <w:r w:rsidRPr="00F82F8A">
        <w:rPr>
          <w:lang w:val="en-ID"/>
        </w:rPr>
        <w:t>Relasi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ini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dihubungkan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melalui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atribut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id_pelanggan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sebagai</w:t>
      </w:r>
      <w:proofErr w:type="spellEnd"/>
      <w:r w:rsidRPr="00F82F8A">
        <w:rPr>
          <w:lang w:val="en-ID"/>
        </w:rPr>
        <w:t xml:space="preserve"> foreign key pada </w:t>
      </w:r>
      <w:proofErr w:type="spellStart"/>
      <w:r w:rsidRPr="00F82F8A">
        <w:rPr>
          <w:lang w:val="en-ID"/>
        </w:rPr>
        <w:t>tabel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>.</w:t>
      </w:r>
    </w:p>
    <w:p w14:paraId="200677F2" w14:textId="77777777" w:rsidR="00F82F8A" w:rsidRPr="00F82F8A" w:rsidRDefault="00F82F8A" w:rsidP="00F82F8A">
      <w:pPr>
        <w:numPr>
          <w:ilvl w:val="0"/>
          <w:numId w:val="10"/>
        </w:numPr>
        <w:rPr>
          <w:lang w:val="en-ID"/>
        </w:rPr>
      </w:pP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 – Detail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 (One to Many)</w:t>
      </w:r>
      <w:r w:rsidRPr="00F82F8A">
        <w:rPr>
          <w:lang w:val="en-ID"/>
        </w:rPr>
        <w:br/>
        <w:t xml:space="preserve">Satu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dapat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memiliki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banyak</w:t>
      </w:r>
      <w:proofErr w:type="spellEnd"/>
      <w:r w:rsidRPr="00F82F8A">
        <w:rPr>
          <w:lang w:val="en-ID"/>
        </w:rPr>
        <w:t xml:space="preserve"> detail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karena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dalam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satu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transaksi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pelanggan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dapat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memesan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lebih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dari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satu</w:t>
      </w:r>
      <w:proofErr w:type="spellEnd"/>
      <w:r w:rsidRPr="00F82F8A">
        <w:rPr>
          <w:lang w:val="en-ID"/>
        </w:rPr>
        <w:t xml:space="preserve"> menu. </w:t>
      </w:r>
      <w:proofErr w:type="spellStart"/>
      <w:r w:rsidRPr="00F82F8A">
        <w:rPr>
          <w:lang w:val="en-ID"/>
        </w:rPr>
        <w:t>Relasi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ini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dihubungkan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melalui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atribut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id_pesanan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sebagai</w:t>
      </w:r>
      <w:proofErr w:type="spellEnd"/>
      <w:r w:rsidRPr="00F82F8A">
        <w:rPr>
          <w:lang w:val="en-ID"/>
        </w:rPr>
        <w:t xml:space="preserve"> foreign key pada </w:t>
      </w:r>
      <w:proofErr w:type="spellStart"/>
      <w:r w:rsidRPr="00F82F8A">
        <w:rPr>
          <w:lang w:val="en-ID"/>
        </w:rPr>
        <w:t>tabel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detail_pesanan</w:t>
      </w:r>
      <w:proofErr w:type="spellEnd"/>
      <w:r w:rsidRPr="00F82F8A">
        <w:rPr>
          <w:lang w:val="en-ID"/>
        </w:rPr>
        <w:t>.</w:t>
      </w:r>
    </w:p>
    <w:p w14:paraId="33344439" w14:textId="77777777" w:rsidR="00F82F8A" w:rsidRPr="00F82F8A" w:rsidRDefault="00F82F8A" w:rsidP="00F82F8A">
      <w:pPr>
        <w:numPr>
          <w:ilvl w:val="0"/>
          <w:numId w:val="10"/>
        </w:numPr>
        <w:rPr>
          <w:lang w:val="en-ID"/>
        </w:rPr>
      </w:pPr>
      <w:r w:rsidRPr="00F82F8A">
        <w:rPr>
          <w:lang w:val="en-ID"/>
        </w:rPr>
        <w:t xml:space="preserve">Menu – Detail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 (One to Many)</w:t>
      </w:r>
      <w:r w:rsidRPr="00F82F8A">
        <w:rPr>
          <w:lang w:val="en-ID"/>
        </w:rPr>
        <w:br/>
        <w:t xml:space="preserve">Satu menu </w:t>
      </w:r>
      <w:proofErr w:type="spellStart"/>
      <w:r w:rsidRPr="00F82F8A">
        <w:rPr>
          <w:lang w:val="en-ID"/>
        </w:rPr>
        <w:t>dapat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tercatat</w:t>
      </w:r>
      <w:proofErr w:type="spellEnd"/>
      <w:r w:rsidRPr="00F82F8A">
        <w:rPr>
          <w:lang w:val="en-ID"/>
        </w:rPr>
        <w:t xml:space="preserve"> pada </w:t>
      </w:r>
      <w:proofErr w:type="spellStart"/>
      <w:r w:rsidRPr="00F82F8A">
        <w:rPr>
          <w:lang w:val="en-ID"/>
        </w:rPr>
        <w:t>banyak</w:t>
      </w:r>
      <w:proofErr w:type="spellEnd"/>
      <w:r w:rsidRPr="00F82F8A">
        <w:rPr>
          <w:lang w:val="en-ID"/>
        </w:rPr>
        <w:t xml:space="preserve"> detail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 yang </w:t>
      </w:r>
      <w:proofErr w:type="spellStart"/>
      <w:r w:rsidRPr="00F82F8A">
        <w:rPr>
          <w:lang w:val="en-ID"/>
        </w:rPr>
        <w:t>berbeda</w:t>
      </w:r>
      <w:proofErr w:type="spellEnd"/>
      <w:r w:rsidRPr="00F82F8A">
        <w:rPr>
          <w:lang w:val="en-ID"/>
        </w:rPr>
        <w:t xml:space="preserve">, </w:t>
      </w:r>
      <w:proofErr w:type="spellStart"/>
      <w:r w:rsidRPr="00F82F8A">
        <w:rPr>
          <w:lang w:val="en-ID"/>
        </w:rPr>
        <w:t>karena</w:t>
      </w:r>
      <w:proofErr w:type="spellEnd"/>
      <w:r w:rsidRPr="00F82F8A">
        <w:rPr>
          <w:lang w:val="en-ID"/>
        </w:rPr>
        <w:t xml:space="preserve"> menu yang </w:t>
      </w:r>
      <w:proofErr w:type="spellStart"/>
      <w:r w:rsidRPr="00F82F8A">
        <w:rPr>
          <w:lang w:val="en-ID"/>
        </w:rPr>
        <w:t>sama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dapat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dipesan</w:t>
      </w:r>
      <w:proofErr w:type="spellEnd"/>
      <w:r w:rsidRPr="00F82F8A">
        <w:rPr>
          <w:lang w:val="en-ID"/>
        </w:rPr>
        <w:t xml:space="preserve"> oleh </w:t>
      </w:r>
      <w:proofErr w:type="spellStart"/>
      <w:r w:rsidRPr="00F82F8A">
        <w:rPr>
          <w:lang w:val="en-ID"/>
        </w:rPr>
        <w:t>banyak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pelanggan</w:t>
      </w:r>
      <w:proofErr w:type="spellEnd"/>
      <w:r w:rsidRPr="00F82F8A">
        <w:rPr>
          <w:lang w:val="en-ID"/>
        </w:rPr>
        <w:t xml:space="preserve">. </w:t>
      </w:r>
      <w:proofErr w:type="spellStart"/>
      <w:r w:rsidRPr="00F82F8A">
        <w:rPr>
          <w:lang w:val="en-ID"/>
        </w:rPr>
        <w:t>Namun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satu</w:t>
      </w:r>
      <w:proofErr w:type="spellEnd"/>
      <w:r w:rsidRPr="00F82F8A">
        <w:rPr>
          <w:lang w:val="en-ID"/>
        </w:rPr>
        <w:t xml:space="preserve"> detail </w:t>
      </w:r>
      <w:proofErr w:type="spellStart"/>
      <w:r w:rsidRPr="00F82F8A">
        <w:rPr>
          <w:lang w:val="en-ID"/>
        </w:rPr>
        <w:t>pesanan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hanya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mengacu</w:t>
      </w:r>
      <w:proofErr w:type="spellEnd"/>
      <w:r w:rsidRPr="00F82F8A">
        <w:rPr>
          <w:lang w:val="en-ID"/>
        </w:rPr>
        <w:t xml:space="preserve"> pada </w:t>
      </w:r>
      <w:proofErr w:type="spellStart"/>
      <w:r w:rsidRPr="00F82F8A">
        <w:rPr>
          <w:lang w:val="en-ID"/>
        </w:rPr>
        <w:t>satu</w:t>
      </w:r>
      <w:proofErr w:type="spellEnd"/>
      <w:r w:rsidRPr="00F82F8A">
        <w:rPr>
          <w:lang w:val="en-ID"/>
        </w:rPr>
        <w:t xml:space="preserve"> menu. </w:t>
      </w:r>
      <w:proofErr w:type="spellStart"/>
      <w:r w:rsidRPr="00F82F8A">
        <w:rPr>
          <w:lang w:val="en-ID"/>
        </w:rPr>
        <w:t>Relasi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ini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dihubungkan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melalui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atribut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id_menu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sebagai</w:t>
      </w:r>
      <w:proofErr w:type="spellEnd"/>
      <w:r w:rsidRPr="00F82F8A">
        <w:rPr>
          <w:lang w:val="en-ID"/>
        </w:rPr>
        <w:t xml:space="preserve"> foreign key pada </w:t>
      </w:r>
      <w:proofErr w:type="spellStart"/>
      <w:r w:rsidRPr="00F82F8A">
        <w:rPr>
          <w:lang w:val="en-ID"/>
        </w:rPr>
        <w:t>tabel</w:t>
      </w:r>
      <w:proofErr w:type="spellEnd"/>
      <w:r w:rsidRPr="00F82F8A">
        <w:rPr>
          <w:lang w:val="en-ID"/>
        </w:rPr>
        <w:t xml:space="preserve"> </w:t>
      </w:r>
      <w:proofErr w:type="spellStart"/>
      <w:r w:rsidRPr="00F82F8A">
        <w:rPr>
          <w:lang w:val="en-ID"/>
        </w:rPr>
        <w:t>detail_pesanan</w:t>
      </w:r>
      <w:proofErr w:type="spellEnd"/>
      <w:r w:rsidRPr="00F82F8A">
        <w:rPr>
          <w:lang w:val="en-ID"/>
        </w:rPr>
        <w:t>.</w:t>
      </w:r>
    </w:p>
    <w:p w14:paraId="396EC763" w14:textId="77777777" w:rsidR="008F1758" w:rsidRPr="00160950" w:rsidRDefault="00000000">
      <w:pPr>
        <w:pStyle w:val="Heading2"/>
        <w:rPr>
          <w:color w:val="000000" w:themeColor="text1"/>
        </w:rPr>
      </w:pPr>
      <w:r w:rsidRPr="00160950">
        <w:rPr>
          <w:color w:val="000000" w:themeColor="text1"/>
        </w:rPr>
        <w:t>Fitur dan Hak Akses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F1758" w14:paraId="7771E32A" w14:textId="77777777" w:rsidTr="002429C3">
        <w:tc>
          <w:tcPr>
            <w:tcW w:w="2160" w:type="dxa"/>
          </w:tcPr>
          <w:p w14:paraId="69E40537" w14:textId="77777777" w:rsidR="008F1758" w:rsidRDefault="00000000">
            <w:r>
              <w:t>No</w:t>
            </w:r>
          </w:p>
        </w:tc>
        <w:tc>
          <w:tcPr>
            <w:tcW w:w="2160" w:type="dxa"/>
          </w:tcPr>
          <w:p w14:paraId="6BA91087" w14:textId="77777777" w:rsidR="008F1758" w:rsidRDefault="00000000">
            <w:r>
              <w:t>Fitur</w:t>
            </w:r>
          </w:p>
        </w:tc>
        <w:tc>
          <w:tcPr>
            <w:tcW w:w="2160" w:type="dxa"/>
          </w:tcPr>
          <w:p w14:paraId="4FEC0D6B" w14:textId="77777777" w:rsidR="008F1758" w:rsidRDefault="00000000">
            <w:r>
              <w:t>Admin</w:t>
            </w:r>
          </w:p>
        </w:tc>
        <w:tc>
          <w:tcPr>
            <w:tcW w:w="2160" w:type="dxa"/>
          </w:tcPr>
          <w:p w14:paraId="2DCB9DCF" w14:textId="77777777" w:rsidR="008F1758" w:rsidRDefault="00000000">
            <w:r>
              <w:t>Pelanggan</w:t>
            </w:r>
          </w:p>
        </w:tc>
      </w:tr>
      <w:tr w:rsidR="008F1758" w14:paraId="7A58718B" w14:textId="77777777" w:rsidTr="002429C3">
        <w:tc>
          <w:tcPr>
            <w:tcW w:w="2160" w:type="dxa"/>
          </w:tcPr>
          <w:p w14:paraId="6724C1B5" w14:textId="77777777" w:rsidR="008F1758" w:rsidRDefault="00000000">
            <w:r>
              <w:t>1</w:t>
            </w:r>
          </w:p>
        </w:tc>
        <w:tc>
          <w:tcPr>
            <w:tcW w:w="2160" w:type="dxa"/>
          </w:tcPr>
          <w:p w14:paraId="08283BE9" w14:textId="77777777" w:rsidR="008F1758" w:rsidRDefault="00000000">
            <w:r>
              <w:t>Login</w:t>
            </w:r>
          </w:p>
        </w:tc>
        <w:tc>
          <w:tcPr>
            <w:tcW w:w="2160" w:type="dxa"/>
          </w:tcPr>
          <w:p w14:paraId="0A8F167D" w14:textId="77777777" w:rsidR="008F1758" w:rsidRDefault="00000000">
            <w:r>
              <w:t>✔</w:t>
            </w:r>
          </w:p>
        </w:tc>
        <w:tc>
          <w:tcPr>
            <w:tcW w:w="2160" w:type="dxa"/>
          </w:tcPr>
          <w:p w14:paraId="2E5E7FC5" w14:textId="77777777" w:rsidR="008F1758" w:rsidRDefault="00000000">
            <w:r>
              <w:t>✔</w:t>
            </w:r>
          </w:p>
        </w:tc>
      </w:tr>
      <w:tr w:rsidR="008F1758" w14:paraId="0D2C918B" w14:textId="77777777" w:rsidTr="002429C3">
        <w:tc>
          <w:tcPr>
            <w:tcW w:w="2160" w:type="dxa"/>
          </w:tcPr>
          <w:p w14:paraId="2E08DE8E" w14:textId="77777777" w:rsidR="008F1758" w:rsidRDefault="00000000">
            <w:r>
              <w:t>2</w:t>
            </w:r>
          </w:p>
        </w:tc>
        <w:tc>
          <w:tcPr>
            <w:tcW w:w="2160" w:type="dxa"/>
          </w:tcPr>
          <w:p w14:paraId="254EA735" w14:textId="77777777" w:rsidR="008F1758" w:rsidRDefault="00000000">
            <w:r>
              <w:t>Kelola Menu</w:t>
            </w:r>
          </w:p>
        </w:tc>
        <w:tc>
          <w:tcPr>
            <w:tcW w:w="2160" w:type="dxa"/>
          </w:tcPr>
          <w:p w14:paraId="557169E1" w14:textId="77777777" w:rsidR="008F1758" w:rsidRDefault="00000000">
            <w:r>
              <w:t>✔</w:t>
            </w:r>
          </w:p>
        </w:tc>
        <w:tc>
          <w:tcPr>
            <w:tcW w:w="2160" w:type="dxa"/>
          </w:tcPr>
          <w:p w14:paraId="7AF7BD78" w14:textId="77777777" w:rsidR="008F1758" w:rsidRDefault="00000000">
            <w:r>
              <w:t>✘</w:t>
            </w:r>
          </w:p>
        </w:tc>
      </w:tr>
      <w:tr w:rsidR="008F1758" w14:paraId="096951F3" w14:textId="77777777" w:rsidTr="002429C3">
        <w:tc>
          <w:tcPr>
            <w:tcW w:w="2160" w:type="dxa"/>
          </w:tcPr>
          <w:p w14:paraId="01D8392C" w14:textId="77777777" w:rsidR="008F1758" w:rsidRDefault="00000000">
            <w:r>
              <w:lastRenderedPageBreak/>
              <w:t>3</w:t>
            </w:r>
          </w:p>
        </w:tc>
        <w:tc>
          <w:tcPr>
            <w:tcW w:w="2160" w:type="dxa"/>
          </w:tcPr>
          <w:p w14:paraId="5F15FEE3" w14:textId="77777777" w:rsidR="008F1758" w:rsidRDefault="00000000">
            <w:r>
              <w:t>Kelola Harga</w:t>
            </w:r>
          </w:p>
        </w:tc>
        <w:tc>
          <w:tcPr>
            <w:tcW w:w="2160" w:type="dxa"/>
          </w:tcPr>
          <w:p w14:paraId="69E02341" w14:textId="77777777" w:rsidR="008F1758" w:rsidRDefault="00000000">
            <w:r>
              <w:t>✔</w:t>
            </w:r>
          </w:p>
        </w:tc>
        <w:tc>
          <w:tcPr>
            <w:tcW w:w="2160" w:type="dxa"/>
          </w:tcPr>
          <w:p w14:paraId="56B56ED2" w14:textId="77777777" w:rsidR="008F1758" w:rsidRDefault="00000000">
            <w:r>
              <w:t>✘</w:t>
            </w:r>
          </w:p>
        </w:tc>
      </w:tr>
      <w:tr w:rsidR="008F1758" w14:paraId="588E3473" w14:textId="77777777" w:rsidTr="002429C3">
        <w:tc>
          <w:tcPr>
            <w:tcW w:w="2160" w:type="dxa"/>
          </w:tcPr>
          <w:p w14:paraId="28797AB8" w14:textId="77777777" w:rsidR="008F1758" w:rsidRDefault="00000000">
            <w:r>
              <w:t>4</w:t>
            </w:r>
          </w:p>
        </w:tc>
        <w:tc>
          <w:tcPr>
            <w:tcW w:w="2160" w:type="dxa"/>
          </w:tcPr>
          <w:p w14:paraId="5765BB76" w14:textId="77777777" w:rsidR="008F1758" w:rsidRDefault="00000000">
            <w:r>
              <w:t>Kelola Pesanan</w:t>
            </w:r>
          </w:p>
        </w:tc>
        <w:tc>
          <w:tcPr>
            <w:tcW w:w="2160" w:type="dxa"/>
          </w:tcPr>
          <w:p w14:paraId="74D576CE" w14:textId="77777777" w:rsidR="008F1758" w:rsidRDefault="00000000">
            <w:r>
              <w:t>✔</w:t>
            </w:r>
          </w:p>
        </w:tc>
        <w:tc>
          <w:tcPr>
            <w:tcW w:w="2160" w:type="dxa"/>
          </w:tcPr>
          <w:p w14:paraId="3C3BADFA" w14:textId="77777777" w:rsidR="008F1758" w:rsidRDefault="00000000">
            <w:r>
              <w:t>✘</w:t>
            </w:r>
          </w:p>
        </w:tc>
      </w:tr>
      <w:tr w:rsidR="008F1758" w14:paraId="32F444FE" w14:textId="77777777" w:rsidTr="002429C3">
        <w:tc>
          <w:tcPr>
            <w:tcW w:w="2160" w:type="dxa"/>
          </w:tcPr>
          <w:p w14:paraId="627EF771" w14:textId="77777777" w:rsidR="008F1758" w:rsidRDefault="00000000">
            <w:r>
              <w:t>5</w:t>
            </w:r>
          </w:p>
        </w:tc>
        <w:tc>
          <w:tcPr>
            <w:tcW w:w="2160" w:type="dxa"/>
          </w:tcPr>
          <w:p w14:paraId="3BE797D2" w14:textId="77777777" w:rsidR="008F1758" w:rsidRDefault="00000000">
            <w:r>
              <w:t>Pemesanan Makanan</w:t>
            </w:r>
          </w:p>
        </w:tc>
        <w:tc>
          <w:tcPr>
            <w:tcW w:w="2160" w:type="dxa"/>
          </w:tcPr>
          <w:p w14:paraId="3EB8311A" w14:textId="77777777" w:rsidR="008F1758" w:rsidRDefault="00000000">
            <w:r>
              <w:t>✘</w:t>
            </w:r>
          </w:p>
        </w:tc>
        <w:tc>
          <w:tcPr>
            <w:tcW w:w="2160" w:type="dxa"/>
          </w:tcPr>
          <w:p w14:paraId="3B4075CE" w14:textId="77777777" w:rsidR="008F1758" w:rsidRDefault="00000000">
            <w:r>
              <w:t>✔</w:t>
            </w:r>
          </w:p>
        </w:tc>
      </w:tr>
      <w:tr w:rsidR="008F1758" w14:paraId="38B7DD0A" w14:textId="77777777" w:rsidTr="002429C3">
        <w:tc>
          <w:tcPr>
            <w:tcW w:w="2160" w:type="dxa"/>
          </w:tcPr>
          <w:p w14:paraId="60077FFD" w14:textId="77777777" w:rsidR="008F1758" w:rsidRDefault="00000000">
            <w:r>
              <w:t>6</w:t>
            </w:r>
          </w:p>
        </w:tc>
        <w:tc>
          <w:tcPr>
            <w:tcW w:w="2160" w:type="dxa"/>
          </w:tcPr>
          <w:p w14:paraId="1AC60433" w14:textId="77777777" w:rsidR="008F1758" w:rsidRDefault="00000000">
            <w:r>
              <w:t>Cetak Struk</w:t>
            </w:r>
          </w:p>
        </w:tc>
        <w:tc>
          <w:tcPr>
            <w:tcW w:w="2160" w:type="dxa"/>
          </w:tcPr>
          <w:p w14:paraId="399BD299" w14:textId="77777777" w:rsidR="008F1758" w:rsidRDefault="00000000">
            <w:r>
              <w:t>✔</w:t>
            </w:r>
          </w:p>
        </w:tc>
        <w:tc>
          <w:tcPr>
            <w:tcW w:w="2160" w:type="dxa"/>
          </w:tcPr>
          <w:p w14:paraId="29EB08A8" w14:textId="77777777" w:rsidR="008F1758" w:rsidRDefault="00000000">
            <w:r>
              <w:t>✔</w:t>
            </w:r>
          </w:p>
        </w:tc>
      </w:tr>
    </w:tbl>
    <w:p w14:paraId="37844AFD" w14:textId="537CEDF9" w:rsidR="008F1758" w:rsidRDefault="008F1758" w:rsidP="00160950">
      <w:pPr>
        <w:pStyle w:val="Heading2"/>
      </w:pPr>
    </w:p>
    <w:sectPr w:rsidR="008F17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AD52F1"/>
    <w:multiLevelType w:val="multilevel"/>
    <w:tmpl w:val="5F42E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819083">
    <w:abstractNumId w:val="8"/>
  </w:num>
  <w:num w:numId="2" w16cid:durableId="1449012910">
    <w:abstractNumId w:val="6"/>
  </w:num>
  <w:num w:numId="3" w16cid:durableId="1388840807">
    <w:abstractNumId w:val="5"/>
  </w:num>
  <w:num w:numId="4" w16cid:durableId="277807438">
    <w:abstractNumId w:val="4"/>
  </w:num>
  <w:num w:numId="5" w16cid:durableId="770517230">
    <w:abstractNumId w:val="7"/>
  </w:num>
  <w:num w:numId="6" w16cid:durableId="1908880553">
    <w:abstractNumId w:val="3"/>
  </w:num>
  <w:num w:numId="7" w16cid:durableId="1160081774">
    <w:abstractNumId w:val="2"/>
  </w:num>
  <w:num w:numId="8" w16cid:durableId="307055610">
    <w:abstractNumId w:val="1"/>
  </w:num>
  <w:num w:numId="9" w16cid:durableId="972825954">
    <w:abstractNumId w:val="0"/>
  </w:num>
  <w:num w:numId="10" w16cid:durableId="7044531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4AB"/>
    <w:rsid w:val="00034616"/>
    <w:rsid w:val="0006063C"/>
    <w:rsid w:val="00121AD0"/>
    <w:rsid w:val="0015074B"/>
    <w:rsid w:val="00160950"/>
    <w:rsid w:val="002429C3"/>
    <w:rsid w:val="0029639D"/>
    <w:rsid w:val="00326F90"/>
    <w:rsid w:val="008F1758"/>
    <w:rsid w:val="009E759F"/>
    <w:rsid w:val="00AA1D8D"/>
    <w:rsid w:val="00B47730"/>
    <w:rsid w:val="00CB0664"/>
    <w:rsid w:val="00F82F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84309B"/>
  <w14:defaultImageDpi w14:val="300"/>
  <w15:docId w15:val="{8EC99C37-2DBA-4A48-ABBD-1E78AC02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haffi ayandi</cp:lastModifiedBy>
  <cp:revision>3</cp:revision>
  <dcterms:created xsi:type="dcterms:W3CDTF">2013-12-23T23:15:00Z</dcterms:created>
  <dcterms:modified xsi:type="dcterms:W3CDTF">2026-02-09T05:24:00Z</dcterms:modified>
  <cp:category/>
</cp:coreProperties>
</file>